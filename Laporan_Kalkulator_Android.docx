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44CC"/>
          <w:sz w:val="36"/>
        </w:rPr>
        <w:t>LAPORAN PENJELASAN KODE &amp; ARSITEKTUR</w:t>
        <w:br/>
        <w:t>APLIKASI KALKULATOR ANDROID</w:t>
      </w:r>
    </w:p>
    <w:p>
      <w:pPr>
        <w:spacing w:after="480"/>
        <w:jc w:val="center"/>
      </w:pPr>
      <w:r>
        <w:rPr>
          <w:i/>
          <w:color w:val="555555"/>
          <w:sz w:val="24"/>
        </w:rPr>
        <w:t>Berbasis Kotlin, Jetpack Compose, &amp; Material Design 3</w:t>
        <w:br/>
        <w:t>Mahasiswa Teknik Informatika Semester 5</w:t>
      </w:r>
    </w:p>
    <w:p>
      <w:pPr>
        <w:pStyle w:val="Heading1"/>
      </w:pPr>
      <w:r>
        <w:t>1. Pendahuluan &amp; Arsitektur Aplikasi</w:t>
      </w:r>
    </w:p>
    <w:p>
      <w:r>
        <w:t>Aplikasi Kalkulator ini dikembangkan menggunakan bahasa pemrograman Kotlin modern dan framework UI deklaratif Jetpack Compose dengan skema desain Material Design 3. Aplikasi menerapkan arsitektur MVVM (Model-View-ViewModel) untuk memisahkan logika perhitungan (Business Logic) dari antarmuka pengguna (UI Layer).</w:t>
      </w:r>
    </w:p>
    <w:p>
      <w:r>
        <w:t>Struktur direktori proyek disusun sebagai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DDDDD"/>
              <w:left w:val="single" w:sz="24" w:space="0" w:color="0066CC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com.example.kalkulator</w:t>
              <w:br/>
              <w:t>├── MainActivity.kt                          &lt;- Entry Point Utama Aplikasi</w:t>
              <w:br/>
              <w:t>├── logic/</w:t>
              <w:br/>
              <w:t>│   └── CalculatorViewModel.kt               &lt;- Pengelolaan State &amp; Logika Matematika</w:t>
              <w:br/>
              <w:t>└── ui/</w:t>
              <w:br/>
              <w:t xml:space="preserve">    ├── components/</w:t>
              <w:br/>
              <w:t xml:space="preserve">    │   └── CalculatorButton.kt              &lt;- Komponen Reusable Tombol UI</w:t>
              <w:br/>
              <w:t xml:space="preserve">    ├── screens/</w:t>
              <w:br/>
              <w:t xml:space="preserve">    │   └── CalculatorScreen.kt              &lt;- Layout Utama Layar Kalkulator &amp; Dialog Riwayat</w:t>
              <w:br/>
              <w:t xml:space="preserve">    └── theme/</w:t>
              <w:br/>
              <w:t xml:space="preserve">        ├── Color.kt                         &lt;- Skema Warna Tema</w:t>
              <w:br/>
              <w:t xml:space="preserve">        ├── Theme.kt                         &lt;- Konfigurasi Material 3 Theme</w:t>
              <w:br/>
              <w:t xml:space="preserve">        └── Type.kt                          &lt;- Tipografi Font</w:t>
            </w:r>
          </w:p>
        </w:tc>
      </w:tr>
    </w:tbl>
    <w:p>
      <w:pPr>
        <w:spacing w:after="120"/>
      </w:pPr>
    </w:p>
    <w:p>
      <w:pPr>
        <w:pStyle w:val="Heading1"/>
      </w:pPr>
      <w:r>
        <w:t>2. Kode Lengkap &amp; Komentar Penjelasan</w:t>
      </w:r>
    </w:p>
    <w:p>
      <w:pPr>
        <w:pStyle w:val="Heading2"/>
      </w:pPr>
      <w:r>
        <w:t>2.1 File Logika &amp; State Management: CalculatorViewModel.kt</w:t>
      </w:r>
    </w:p>
    <w:p>
      <w:r>
        <w:t>File ini bertindak sebagai ViewModel yang menyimpan seluruh status (state) kalkulator dan mengeksekusi operasi matematika dasar maupun berantai sesuai aturan Kabataku.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DDDDD"/>
              <w:left w:val="single" w:sz="24" w:space="0" w:color="0066CC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package com.example.kalkulator.logic</w:t>
              <w:br/>
              <w:br/>
              <w:t>import androidx.compose.runtime.getValue</w:t>
              <w:br/>
              <w:t>import androidx.compose.runtime.mutableStateListOf</w:t>
              <w:br/>
              <w:t>import androidx.compose.runtime.mutableStateOf</w:t>
              <w:br/>
              <w:t>import androidx.compose.runtime.setValue</w:t>
              <w:br/>
              <w:t>import androidx.lifecycle.ViewModel</w:t>
              <w:br/>
              <w:br/>
              <w:t>/*</w:t>
              <w:br/>
              <w:t xml:space="preserve"> * Data Class: HistoryItem</w:t>
              <w:br/>
              <w:t xml:space="preserve"> * Alasan penggunaan Data Class di Kotlin:</w:t>
              <w:br/>
              <w:t xml:space="preserve"> * Data class secara otomatis menyediakan method getter, toString(), equals(), hashCode(), dan copy().</w:t>
              <w:br/>
              <w:t xml:space="preserve"> * Sangat cocok untuk menyimpan data sederhana (value object) seperti satu entitas riwayat perhitungan.</w:t>
              <w:br/>
              <w:t xml:space="preserve"> */</w:t>
              <w:br/>
              <w:t>data class HistoryItem(</w:t>
              <w:br/>
              <w:t xml:space="preserve">    val expression: String, // Teks ekspresi matematika lengkap (contoh: "12 + 5 =")</w:t>
              <w:br/>
              <w:t xml:space="preserve">    val result: String      // Teks hasil akhir kalkulasi (contoh: "17")</w:t>
              <w:br/>
              <w:t>)</w:t>
              <w:br/>
              <w:br/>
              <w:t>/*</w:t>
              <w:br/>
              <w:t xml:space="preserve"> * Class: CalculatorViewModel</w:t>
              <w:br/>
              <w:t xml:space="preserve"> * Alasan penggunaan Android ViewModel:</w:t>
              <w:br/>
              <w:t xml:space="preserve"> * ViewModel berfungsi memisahkan Logika Bisnis (Business Logic) dan State Management dari tampilan UI.</w:t>
              <w:br/>
              <w:t xml:space="preserve"> * Keuntungan utama ViewModel adalah datanya tahan terhadap 'Configuration Changes' (seperti saat HP diputar/rotasi layar).</w:t>
              <w:br/>
              <w:t xml:space="preserve"> */</w:t>
              <w:br/>
              <w:t>class CalculatorViewModel : ViewModel() {</w:t>
              <w:br/>
              <w:br/>
              <w:t xml:space="preserve">    /*</w:t>
              <w:br/>
              <w:t xml:space="preserve">     * Variabel State: inputDisplay</w:t>
              <w:br/>
              <w:t xml:space="preserve">     * Mengapa menggunakan `mutableStateOf("0")` dan `by` (Delegate Property)?</w:t>
              <w:br/>
              <w:t xml:space="preserve">     * Dalam Jetpack Compose, saat nilai `inputDisplay` berubah, Compose akan secara otomatis</w:t>
              <w:br/>
              <w:t xml:space="preserve">     * memicu 'Recomposition' (menggambar ulang bagian UI yang menggunakan variabel ini).</w:t>
              <w:br/>
              <w:t xml:space="preserve">     * `private set` digunakan agar variabel ini hanya bisa diubah dari dalam ViewModel (Prinsip Enkapsulasi &amp; Unidirectional Data Flow).</w:t>
              <w:br/>
              <w:t xml:space="preserve">     */</w:t>
              <w:br/>
              <w:t xml:space="preserve">    var inputDisplay by mutableStateOf("0")</w:t>
              <w:br/>
              <w:t xml:space="preserve">        private set</w:t>
              <w:br/>
              <w:br/>
              <w:t xml:space="preserve">    /*</w:t>
              <w:br/>
              <w:t xml:space="preserve">     * Variabel State: expressionDisplay</w:t>
              <w:br/>
              <w:t xml:space="preserve">     * Menyimpan dan menampilkan teks riwayat ekspresi kecil di bagian atas layar (contoh: "10 + 5 =").</w:t>
              <w:br/>
              <w:t xml:space="preserve">     */</w:t>
              <w:br/>
              <w:t xml:space="preserve">    var expressionDisplay by mutableStateOf("")</w:t>
              <w:br/>
              <w:t xml:space="preserve">        private set</w:t>
              <w:br/>
              <w:br/>
              <w:t xml:space="preserve">    /*</w:t>
              <w:br/>
              <w:t xml:space="preserve">     * Variabel State List: historyList</w:t>
              <w:br/>
              <w:t xml:space="preserve">     * Mengapa menggunakan `mutableStateListOf&lt;HistoryItem&gt;()` alih-alih `ArrayList` biasa?</w:t>
              <w:br/>
              <w:t xml:space="preserve">     * `mutableStateListOf` adalah List khusus Compose yang 'observable'.</w:t>
              <w:br/>
              <w:t xml:space="preserve">     * Saat item ditambah/dihapus dari list ini, UI (seperti LazyColumn riwayat) langsung otomatis diperbarui.</w:t>
              <w:br/>
              <w:t xml:space="preserve">     */</w:t>
              <w:br/>
              <w:t xml:space="preserve">    var historyList = mutableStateListOf&lt;HistoryItem&gt;()</w:t>
              <w:br/>
              <w:t xml:space="preserve">        private set</w:t>
              <w:br/>
              <w:br/>
              <w:t xml:space="preserve">    /*</w:t>
              <w:br/>
              <w:t xml:space="preserve">     * Variabel Internal: tokens</w:t>
              <w:br/>
              <w:t xml:space="preserve">     * Mengapa menggunakan `MutableList&lt;String&gt;`?</w:t>
              <w:br/>
              <w:t xml:space="preserve">     * List ini bertindak sebagai buffer/penampung potongan angka dan operator (contoh: ["12", "+", "5"]).</w:t>
              <w:br/>
              <w:t xml:space="preserve">     * Dengan pendekatan token, kita dapat dengan mudah menyusun ekspresi panjang dan mengevaluasinya sesuai urutan matematika.</w:t>
              <w:br/>
              <w:t xml:space="preserve">     */</w:t>
              <w:br/>
              <w:t xml:space="preserve">    private val tokens = mutableListOf&lt;String&gt;()</w:t>
              <w:br/>
              <w:br/>
              <w:t xml:space="preserve">    /*</w:t>
              <w:br/>
              <w:t xml:space="preserve">     * Variabel Internal: isEvaluated</w:t>
              <w:br/>
              <w:t xml:space="preserve">     * Penanda (flag) boolean untuk mengetahui apakah tombol sama dengan (=) baru saja ditekan.</w:t>
              <w:br/>
              <w:t xml:space="preserve">     * Digunakan untuk membedakan apakah ketikan berikutnya adalah awal perhitungan baru atau kelanjutan dari hasil sebelumnya.</w:t>
              <w:br/>
              <w:t xml:space="preserve">     */</w:t>
              <w:br/>
              <w:t xml:space="preserve">    private var isEvaluated = false</w:t>
              <w:br/>
              <w:br/>
              <w:t xml:space="preserve">    /*</w:t>
              <w:br/>
              <w:t xml:space="preserve">     * Method Privat: resetIfEvaluated()</w:t>
              <w:br/>
              <w:t xml:space="preserve">     * Alasan pembuatan fungsi helper ini:</w:t>
              <w:br/>
              <w:t xml:space="preserve">     * Menghindari duplikasi kode (Prinsip DRY - Don't Repeat Yourself).</w:t>
              <w:br/>
              <w:t xml:space="preserve">     * Fungsi ini meriset buffer token jika pengguna mulai menekan angka/titik baru setelah selesai menghitung hasil (=).</w:t>
              <w:br/>
              <w:t xml:space="preserve">     */</w:t>
              <w:br/>
              <w:t xml:space="preserve">    private fun resetIfEvaluated() {</w:t>
              <w:br/>
              <w:t xml:space="preserve">        if (isEvaluated) {</w:t>
              <w:br/>
              <w:t xml:space="preserve">            tokens.clear()           // Kosongkan buffer token</w:t>
              <w:br/>
              <w:t xml:space="preserve">            expressionDisplay = ""   // Bersihkan riwayat teks ekspresi di atas</w:t>
              <w:br/>
              <w:t xml:space="preserve">            isEvaluated = false      // Reset status evaluasi</w:t>
              <w:br/>
              <w:t xml:space="preserve">        }</w:t>
              <w:br/>
              <w:t xml:space="preserve">    }</w:t>
              <w:br/>
              <w:br/>
              <w:t xml:space="preserve">    /*</w:t>
              <w:br/>
              <w:t xml:space="preserve">     * Listener / Method: onNumberClick(number: String)</w:t>
              <w:br/>
              <w:t xml:space="preserve">     * Dipanggil saat pengguna menekan salah satu tombol angka (0–9).</w:t>
              <w:br/>
              <w:t xml:space="preserve">     * Parameter `number`: Karakter angka yang ditekan dalam bentuk String.</w:t>
              <w:br/>
              <w:t xml:space="preserve">     */</w:t>
              <w:br/>
              <w:t xml:space="preserve">    fun onNumberClick(number: String) {</w:t>
              <w:br/>
              <w:t xml:space="preserve">        resetIfEvaluated() // Cek apakah perlu meriset input setelah '='</w:t>
              <w:br/>
              <w:br/>
              <w:t xml:space="preserve">        // Jika daftar token kosong atau elemen terakhir adalah operator (+, -, ×, ÷), tambahkan angka sebagai token baru</w:t>
              <w:br/>
              <w:t xml:space="preserve">        if (tokens.isEmpty() || isOperator(tokens.last())) {</w:t>
              <w:br/>
              <w:t xml:space="preserve">            tokens.add(number)</w:t>
              <w:br/>
              <w:t xml:space="preserve">        } else {</w:t>
              <w:br/>
              <w:t xml:space="preserve">            // Jika elemen terakhir sudah berupa angka, gabungkan angka baru ke angka yang sedang diketik</w:t>
              <w:br/>
              <w:t xml:space="preserve">            val lastToken = tokens.last()</w:t>
              <w:br/>
              <w:t xml:space="preserve">            if (lastToken == "0") {</w:t>
              <w:br/>
              <w:t xml:space="preserve">                // Menghindari bug angka dengan nol di depan seperti "05" (langsung diganti jadi "5")</w:t>
              <w:br/>
              <w:t xml:space="preserve">                tokens[tokens.lastIndex] = number</w:t>
              <w:br/>
              <w:t xml:space="preserve">            } else if (lastToken == "-0") {</w:t>
              <w:br/>
              <w:t xml:space="preserve">                // Menghindari "-05" menjadi "-5"</w:t>
              <w:br/>
              <w:t xml:space="preserve">                tokens[tokens.lastIndex] = "-$number"</w:t>
              <w:br/>
              <w:t xml:space="preserve">            } else if (lastToken.length &lt; 12) {</w:t>
              <w:br/>
              <w:t xml:space="preserve">                // Pembatasan Panjang Angka:</w:t>
              <w:br/>
              <w:t xml:space="preserve">                // Dibatasi maksimal 12 digit per angka untuk mencegah angka meluap keluar dari layar UI (Overflow)</w:t>
              <w:br/>
              <w:t xml:space="preserve">                tokens[tokens.lastIndex] = lastToken + number</w:t>
              <w:br/>
              <w:t xml:space="preserve">            }</w:t>
              <w:br/>
              <w:t xml:space="preserve">        }</w:t>
              <w:br/>
              <w:t xml:space="preserve">        updateDisplay() // Perbarui tampilan teks di layar</w:t>
              <w:br/>
              <w:t xml:space="preserve">    }</w:t>
              <w:br/>
              <w:br/>
              <w:t xml:space="preserve">    /*</w:t>
              <w:br/>
              <w:t xml:space="preserve">     * Listener / Method: onDecimalClick()</w:t>
              <w:br/>
              <w:t xml:space="preserve">     * Dipanggil saat pengguna menekan tombol titik desimal (.).</w:t>
              <w:br/>
              <w:t xml:space="preserve">     */</w:t>
              <w:br/>
              <w:t xml:space="preserve">    fun onDecimalClick() {</w:t>
              <w:br/>
              <w:t xml:space="preserve">        resetIfEvaluated() // Cek apakah perlu meriset input setelah '='</w:t>
              <w:br/>
              <w:br/>
              <w:t xml:space="preserve">        if (tokens.isEmpty() || isOperator(tokens.last())) {</w:t>
              <w:br/>
              <w:t xml:space="preserve">            // Jika desimal ditekan di awal atau setelah operator, otomatis buat "0."</w:t>
              <w:br/>
              <w:t xml:space="preserve">            tokens.add("0.")</w:t>
              <w:br/>
              <w:t xml:space="preserve">        } else if (!tokens.last().contains(".")) {</w:t>
              <w:br/>
              <w:t xml:space="preserve">            // Validasi Titik Ganda:</w:t>
              <w:br/>
              <w:t xml:space="preserve">            // Hanya tambahkan titik jika pada token angka terakhir belum ada titik (mencegah "12.3.4")</w:t>
              <w:br/>
              <w:t xml:space="preserve">            tokens[tokens.lastIndex] = "${tokens.last()}."</w:t>
              <w:br/>
              <w:t xml:space="preserve">        }</w:t>
              <w:br/>
              <w:t xml:space="preserve">        updateDisplay() // Perbarui tampilan teks di layar</w:t>
              <w:br/>
              <w:t xml:space="preserve">    }</w:t>
              <w:br/>
              <w:br/>
              <w:t xml:space="preserve">    /*</w:t>
              <w:br/>
              <w:t xml:space="preserve">     * Listener / Method: onOperatorClick(operator: String)</w:t>
              <w:br/>
              <w:t xml:space="preserve">     * Dipanggil saat pengguna menekan tombol operator (+, -, ×, ÷).</w:t>
              <w:br/>
              <w:t xml:space="preserve">     */</w:t>
              <w:br/>
              <w:t xml:space="preserve">    fun onOperatorClick(operator: String) {</w:t>
              <w:br/>
              <w:t xml:space="preserve">        if (isEvaluated) {</w:t>
              <w:br/>
              <w:t xml:space="preserve">            // Jika baru selesai menghitung (=), gunakan hasil kalkulasi sebelumnya sebagai angka pertama operasi berikutnya</w:t>
              <w:br/>
              <w:t xml:space="preserve">            val prev = inputDisplay</w:t>
              <w:br/>
              <w:t xml:space="preserve">            tokens.clear()</w:t>
              <w:br/>
              <w:t xml:space="preserve">            isEvaluated = false</w:t>
              <w:br/>
              <w:t xml:space="preserve">            // Jika hasil sebelumnya bukan pesan error, masukkan ke token</w:t>
              <w:br/>
              <w:t xml:space="preserve">            tokens.add(if (!prev.contains("Tidak")) prev else "0")</w:t>
              <w:br/>
              <w:t xml:space="preserve">        }</w:t>
              <w:br/>
              <w:br/>
              <w:t xml:space="preserve">        if (tokens.isEmpty()) {</w:t>
              <w:br/>
              <w:t xml:space="preserve">            if (operator == "-") {</w:t>
              <w:br/>
              <w:t xml:space="preserve">                tokens.add("-") // Mendukung input angka negatif di awal (contoh: "-5")</w:t>
              <w:br/>
              <w:t xml:space="preserve">            } else {</w:t>
              <w:br/>
              <w:t xml:space="preserve">                tokens.add("0") // Jika menekan +, ×, ÷ di awal, anggap dari angka 0</w:t>
              <w:br/>
              <w:t xml:space="preserve">                tokens.add(operator)</w:t>
              <w:br/>
              <w:t xml:space="preserve">            }</w:t>
              <w:br/>
              <w:t xml:space="preserve">        } else if (isOperator(tokens.last()) || tokens.last() == "-") {</w:t>
              <w:br/>
              <w:t xml:space="preserve">            // Koreksi Operator Otomatis:</w:t>
              <w:br/>
              <w:t xml:space="preserve">            // Jika pengguna menekan operator berturut-turut (misal + lalu -), ganti operator lama dengan yang baru</w:t>
              <w:br/>
              <w:t xml:space="preserve">            tokens[tokens.lastIndex] = operator</w:t>
              <w:br/>
              <w:t xml:space="preserve">        } else {</w:t>
              <w:br/>
              <w:t xml:space="preserve">            tokens.add(operator) // Tambahkan operator ke buffer token</w:t>
              <w:br/>
              <w:t xml:space="preserve">        }</w:t>
              <w:br/>
              <w:t xml:space="preserve">        updateDisplay() // Perbarui tampilan teks di layar</w:t>
              <w:br/>
              <w:t xml:space="preserve">    }</w:t>
              <w:br/>
              <w:br/>
              <w:t xml:space="preserve">    /*</w:t>
              <w:br/>
              <w:t xml:space="preserve">     * Listener / Method: onClearClick()</w:t>
              <w:br/>
              <w:t xml:space="preserve">     * Dipanggil saat pengguna menekan tombol Clear (C) untuk meriset seluruh status kalkulator.</w:t>
              <w:br/>
              <w:t xml:space="preserve">     */</w:t>
              <w:br/>
              <w:t xml:space="preserve">    fun onClearClick() {</w:t>
              <w:br/>
              <w:t xml:space="preserve">        tokens.clear()         // Bersihkan daftar token</w:t>
              <w:br/>
              <w:t xml:space="preserve">        inputDisplay = "0"     // Kembalikan teks layar utama ke "0"</w:t>
              <w:br/>
              <w:t xml:space="preserve">        expressionDisplay = "" // Kosongkan riwayat ekspresi di atas</w:t>
              <w:br/>
              <w:t xml:space="preserve">        isEvaluated = false    // Reset status evaluasi</w:t>
              <w:br/>
              <w:t xml:space="preserve">    }</w:t>
              <w:br/>
              <w:br/>
              <w:t xml:space="preserve">    /*</w:t>
              <w:br/>
              <w:t xml:space="preserve">     * Listener / Method: onBackspaceClick()</w:t>
              <w:br/>
              <w:t xml:space="preserve">     * Dipanggil saat pengguna menekan tombol Backspace (⌫) untuk menghapus 1 karakter terakhir.</w:t>
              <w:br/>
              <w:t xml:space="preserve">     */</w:t>
              <w:br/>
              <w:t xml:space="preserve">    fun onBackspaceClick() {</w:t>
              <w:br/>
              <w:t xml:space="preserve">        if (isEvaluated) {</w:t>
              <w:br/>
              <w:t xml:space="preserve">            onClearClick() // Jika baru selesai menghitung (=), hapus langsung meriset layar</w:t>
              <w:br/>
              <w:t xml:space="preserve">            return</w:t>
              <w:br/>
              <w:t xml:space="preserve">        }</w:t>
              <w:br/>
              <w:br/>
              <w:t xml:space="preserve">        if (tokens.isNotEmpty()) {</w:t>
              <w:br/>
              <w:t xml:space="preserve">            val lastToken = tokens.last()</w:t>
              <w:br/>
              <w:t xml:space="preserve">            if (isOperator(lastToken)) {</w:t>
              <w:br/>
              <w:t xml:space="preserve">                // Jika token terakhir adalah operator, langsung hapus token operator tersebut</w:t>
              <w:br/>
              <w:t xml:space="preserve">                tokens.removeAt(tokens.lastIndex)</w:t>
              <w:br/>
              <w:t xml:space="preserve">            } else {</w:t>
              <w:br/>
              <w:t xml:space="preserve">                // Jika token terakhir angka, buang 1 karakter di paling kanan</w:t>
              <w:br/>
              <w:t xml:space="preserve">                val updated = lastToken.dropLast(1)</w:t>
              <w:br/>
              <w:t xml:space="preserve">                if (updated.isEmpty() || updated == "-") {</w:t>
              <w:br/>
              <w:t xml:space="preserve">                    tokens.removeAt(tokens.lastIndex) // Jika tersisa kosong atau hanya "-", hapus tokennya</w:t>
              <w:br/>
              <w:t xml:space="preserve">                } else {</w:t>
              <w:br/>
              <w:t xml:space="preserve">                    tokens[tokens.lastIndex] = updated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updateDisplay() // Perbarui tampilan teks di layar</w:t>
              <w:br/>
              <w:t xml:space="preserve">    }</w:t>
              <w:br/>
              <w:br/>
              <w:t xml:space="preserve">    /*</w:t>
              <w:br/>
              <w:t xml:space="preserve">     * Listener / Method: onEqualsClick()</w:t>
              <w:br/>
              <w:t xml:space="preserve">     * Dipanggil saat pengguna menekan tombol sama dengan (=) untuk mengevaluasi hasil matematika.</w:t>
              <w:br/>
              <w:t xml:space="preserve">     */</w:t>
              <w:br/>
              <w:t xml:space="preserve">    fun onEqualsClick() {</w:t>
              <w:br/>
              <w:t xml:space="preserve">        if (tokens.isEmpty()) return</w:t>
              <w:br/>
              <w:br/>
              <w:t xml:space="preserve">        // Jika ekspresi diakhiri oleh operator menggantung (contoh: "12 + "), hapus operator tersebut sebelum dihitung</w:t>
              <w:br/>
              <w:t xml:space="preserve">        if (isOperator(tokens.last()) || tokens.last() == "-") {</w:t>
              <w:br/>
              <w:t xml:space="preserve">            tokens.removeAt(tokens.lastIndex)</w:t>
              <w:br/>
              <w:t xml:space="preserve">        }</w:t>
              <w:br/>
              <w:br/>
              <w:t xml:space="preserve">        if (tokens.isEmpty()) return</w:t>
              <w:br/>
              <w:br/>
              <w:t xml:space="preserve">        // Gabungkan token menjadi string ekspresi utuh (contoh: "12 + 5")</w:t>
              <w:br/>
              <w:t xml:space="preserve">        val fullExpr = tokens.joinToString(" ")</w:t>
              <w:br/>
              <w:t xml:space="preserve">        val exprText = "$fullExpr ="</w:t>
              <w:br/>
              <w:t xml:space="preserve">        expressionDisplay = exprText // Tampilkan di bagian atas layar</w:t>
              <w:br/>
              <w:br/>
              <w:t xml:space="preserve">        // Eksekusi kalkulasi berdasarkan aturan matematika Kabataku</w:t>
              <w:br/>
              <w:t xml:space="preserve">        val (result, error) = evaluateTokens(tokens)</w:t>
              <w:br/>
              <w:br/>
              <w:t xml:space="preserve">        // Tentukan teks hasil yang akan ditampilkan</w:t>
              <w:br/>
              <w:t xml:space="preserve">        val resultText = error ?: if (result != null) formatNumber(result) else "0"</w:t>
              <w:br/>
              <w:br/>
              <w:t xml:space="preserve">        inputDisplay = resultText</w:t>
              <w:br/>
              <w:br/>
              <w:t xml:space="preserve">        // Simpan riwayat perhitungan di urutan teratas (index 0)</w:t>
              <w:br/>
              <w:t xml:space="preserve">        historyList.add(0, HistoryItem(exprText, resultText))</w:t>
              <w:br/>
              <w:br/>
              <w:t xml:space="preserve">        isEvaluated = true // Tandai bahwa perhitungan telah selesai</w:t>
              <w:br/>
              <w:t xml:space="preserve">    }</w:t>
              <w:br/>
              <w:br/>
              <w:t xml:space="preserve">    /*</w:t>
              <w:br/>
              <w:t xml:space="preserve">     * Listener / Method: onHistoryItemClick(item: HistoryItem)</w:t>
              <w:br/>
              <w:t xml:space="preserve">     * Dipanggil saat pengguna menekan salah satu item riwayat di dalam dialog riwayat.</w:t>
              <w:br/>
              <w:t xml:space="preserve">     */</w:t>
              <w:br/>
              <w:t xml:space="preserve">    fun onHistoryItemClick(item: HistoryItem) {</w:t>
              <w:br/>
              <w:t xml:space="preserve">        // Pastikan hasil riwayat bukan teks pesan kesalahan</w:t>
              <w:br/>
              <w:t xml:space="preserve">        if (!item.result.contains("Tidak")) {</w:t>
              <w:br/>
              <w:t xml:space="preserve">            tokens.clear()</w:t>
              <w:br/>
              <w:t xml:space="preserve">            tokens.add(item.result)        // Gunakan angka hasil riwayat sebagai input aktif</w:t>
              <w:br/>
              <w:t xml:space="preserve">            inputDisplay = item.result     // Tampilkan di layar utama</w:t>
              <w:br/>
              <w:t xml:space="preserve">            expressionDisplay = item.expression // Tampilkan ekspresi riwayat di atas</w:t>
              <w:br/>
              <w:t xml:space="preserve">            isEvaluated = true</w:t>
              <w:br/>
              <w:t xml:space="preserve">        }</w:t>
              <w:br/>
              <w:t xml:space="preserve">    }</w:t>
              <w:br/>
              <w:br/>
              <w:t xml:space="preserve">    /*</w:t>
              <w:br/>
              <w:t xml:space="preserve">     * Listener / Method: clearHistory()</w:t>
              <w:br/>
              <w:t xml:space="preserve">     * Mengosongkan seluruh daftar riwayat perhitungan.</w:t>
              <w:br/>
              <w:t xml:space="preserve">     */</w:t>
              <w:br/>
              <w:t xml:space="preserve">    fun clearHistory() {</w:t>
              <w:br/>
              <w:t xml:space="preserve">        historyList.clear()</w:t>
              <w:br/>
              <w:t xml:space="preserve">    }</w:t>
              <w:br/>
              <w:br/>
              <w:t xml:space="preserve">    /*</w:t>
              <w:br/>
              <w:t xml:space="preserve">     * Method Privat: updateDisplay()</w:t>
              <w:br/>
              <w:t xml:space="preserve">     * Memperbarui variabel `inputDisplay` berdasarkan gabungan daftar token yang ada saat ini.</w:t>
              <w:br/>
              <w:t xml:space="preserve">     */</w:t>
              <w:br/>
              <w:t xml:space="preserve">    private fun updateDisplay() {</w:t>
              <w:br/>
              <w:t xml:space="preserve">        inputDisplay = if (tokens.isEmpty()) "0" else tokens.joinToString(" ")</w:t>
              <w:br/>
              <w:t xml:space="preserve">    }</w:t>
              <w:br/>
              <w:br/>
              <w:t xml:space="preserve">    /*</w:t>
              <w:br/>
              <w:t xml:space="preserve">     * Method Privat: isOperator(token: String): Boolean</w:t>
              <w:br/>
              <w:t xml:space="preserve">     * Memeriksa apakah sebuah string merupakan simbol operator matematika dasar.</w:t>
              <w:br/>
              <w:t xml:space="preserve">     */</w:t>
              <w:br/>
              <w:t xml:space="preserve">    private fun isOperator(token: String) = token == "+" || token == "-" || token == "×" || token == "÷"</w:t>
              <w:br/>
              <w:br/>
              <w:t xml:space="preserve">    /*</w:t>
              <w:br/>
              <w:t xml:space="preserve">     * Method Privat: evaluateTokens(inputTokens: List&lt;String&gt;)</w:t>
              <w:br/>
              <w:t xml:space="preserve">     * Logika Inti Perhitungan Matematika (Hierarki Kabataku: Kali Bagi Tambah Kurang)</w:t>
              <w:br/>
              <w:t xml:space="preserve">     * Mengembalikan Pair&lt;Double?, String?&gt;: (Nilai Hasil, Pesan Error jika Ada).</w:t>
              <w:br/>
              <w:t xml:space="preserve">     */</w:t>
              <w:br/>
              <w:t xml:space="preserve">    private fun evaluateTokens(inputTokens: List&lt;String&gt;): Pair&lt;Double?, String?&gt; {</w:t>
              <w:br/>
              <w:t xml:space="preserve">        val numbers = mutableListOf&lt;Double&gt;()</w:t>
              <w:br/>
              <w:t xml:space="preserve">        val ops = mutableListOf&lt;String&gt;()</w:t>
              <w:br/>
              <w:br/>
              <w:t xml:space="preserve">        // Tahap Parsing: Memisahkan token menjadi daftar angka (Double) dan daftar operator (String)</w:t>
              <w:br/>
              <w:t xml:space="preserve">        for (token in inputTokens) {</w:t>
              <w:br/>
              <w:t xml:space="preserve">            if (isOperator(token) &amp;&amp; numbers.isNotEmpty()) {</w:t>
              <w:br/>
              <w:t xml:space="preserve">                ops.add(token)</w:t>
              <w:br/>
              <w:t xml:space="preserve">            } else {</w:t>
              <w:br/>
              <w:t xml:space="preserve">                val num = token.toDoubleOrNull()</w:t>
              <w:br/>
              <w:t xml:space="preserve">                if (num != null) numbers.add(num) else if (token == "-") numbers.add(0.0)</w:t>
              <w:br/>
              <w:t xml:space="preserve">            }</w:t>
              <w:br/>
              <w:t xml:space="preserve">        }</w:t>
              <w:br/>
              <w:br/>
              <w:t xml:space="preserve">        if (numbers.isEmpty()) return Pair(0.0, null)</w:t>
              <w:br/>
              <w:br/>
              <w:t xml:space="preserve">        // Tahap 1 Evaluasi: Dahulukan Perkalian (×) dan Pembagian (÷) dari kiri ke kanan</w:t>
              <w:br/>
              <w:t xml:space="preserve">        var i = 0</w:t>
              <w:br/>
              <w:t xml:space="preserve">        while (i &lt; ops.size) {</w:t>
              <w:br/>
              <w:t xml:space="preserve">            val op = ops[i]</w:t>
              <w:br/>
              <w:t xml:space="preserve">            if (op == "×" || op == "÷") {</w:t>
              <w:br/>
              <w:t xml:space="preserve">                val a = numbers[i]</w:t>
              <w:br/>
              <w:t xml:space="preserve">                val b = numbers[i + 1]</w:t>
              <w:br/>
              <w:br/>
              <w:t xml:space="preserve">                /*</w:t>
              <w:br/>
              <w:t xml:space="preserve">                 * Catatan Penanganan Error / Edge Case:</w:t>
              <w:br/>
              <w:t xml:space="preserve">                 * Pembagian dengan 0 di dalam komputer menghasilkan nilai 'Infinity' atau 'NaN'.</w:t>
              <w:br/>
              <w:t xml:space="preserve">                 * Di sini ditangani secara khusus agar tidak menyebabkan crash pada aplikasi.</w:t>
              <w:br/>
              <w:t xml:space="preserve">                 */</w:t>
              <w:br/>
              <w:t xml:space="preserve">                if (op == "÷" &amp;&amp; b == 0.0) return Pair(null, "Tidak dapat dibagi 0")</w:t>
              <w:br/>
              <w:br/>
              <w:t xml:space="preserve">                numbers[i] = if (op == "×") a * b else a / b</w:t>
              <w:br/>
              <w:t xml:space="preserve">                numbers.removeAt(i + 1) // Hapus angka yang sudah dihitung</w:t>
              <w:br/>
              <w:t xml:space="preserve">                ops.removeAt(i)         // Hapus operator yang sudah dieksekusi</w:t>
              <w:br/>
              <w:t xml:space="preserve">            } else {</w:t>
              <w:br/>
              <w:t xml:space="preserve">                i++</w:t>
              <w:br/>
              <w:t xml:space="preserve">            }</w:t>
              <w:br/>
              <w:t xml:space="preserve">        }</w:t>
              <w:br/>
              <w:br/>
              <w:t xml:space="preserve">        // Tahap 2 Evaluasi: Lanjutkan Penjumlahan (+) dan Pengurangan (-) dari kiri ke kanan</w:t>
              <w:br/>
              <w:t xml:space="preserve">        while (ops.isNotEmpty()) {</w:t>
              <w:br/>
              <w:t xml:space="preserve">            val op = ops.removeAt(0)</w:t>
              <w:br/>
              <w:t xml:space="preserve">            val a = numbers[0]</w:t>
              <w:br/>
              <w:t xml:space="preserve">            val b = numbers.removeAt(1)</w:t>
              <w:br/>
              <w:t xml:space="preserve">            numbers[0] = if (op == "+") a + b else a - b</w:t>
              <w:br/>
              <w:t xml:space="preserve">        }</w:t>
              <w:br/>
              <w:br/>
              <w:t xml:space="preserve">        // Kembalikan hasil akhir kalkulasi</w:t>
              <w:br/>
              <w:t xml:space="preserve">        return Pair(numbers.firstOrNull() ?: 0.0, null)</w:t>
              <w:br/>
              <w:t xml:space="preserve">    }</w:t>
              <w:br/>
              <w:br/>
              <w:t xml:space="preserve">    /*</w:t>
              <w:br/>
              <w:t xml:space="preserve">     * Method Privat: formatNumber(value: Double): String</w:t>
              <w:br/>
              <w:t xml:space="preserve">     * Memformat tampilan desimal:</w:t>
              <w:br/>
              <w:t xml:space="preserve">     * Jika angka bulat (misal 15.0), diubah menjadi "15" agar tampilan rapi tanpa akhiran .0.</w:t>
              <w:br/>
              <w:t xml:space="preserve">     */</w:t>
              <w:br/>
              <w:t xml:space="preserve">    private fun formatNumber(value: Double) = if (value % 1.0 == 0.0) value.toLong().toString() else value.toString()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t>2.2 File Reusable Component: CalculatorButton.kt</w:t>
      </w:r>
    </w:p>
    <w:p>
      <w:r>
        <w:t>File ini berisi komponen tombol kustom (Reusable Composable) yang digunakan kembali untuk seluruh tombol kalkulator.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DDDDD"/>
              <w:left w:val="single" w:sz="24" w:space="0" w:color="0066CC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package com.example.kalkulator.ui.components</w:t>
              <w:br/>
              <w:br/>
              <w:t>import androidx.compose.foundation.layout.PaddingValues</w:t>
              <w:br/>
              <w:t>import androidx.compose.foundation.layout.height</w:t>
              <w:br/>
              <w:t>import androidx.compose.foundation.shape.RoundedCornerShape</w:t>
              <w:br/>
              <w:t>import androidx.compose.material3.Button</w:t>
              <w:br/>
              <w:t>import androidx.compose.material3.ButtonDefaults</w:t>
              <w:br/>
              <w:t>import androidx.compose.material3.MaterialTheme</w:t>
              <w:br/>
              <w:t>import androidx.compose.material3.Text</w:t>
              <w:br/>
              <w:t>import androidx.compose.runtime.Composable</w:t>
              <w:br/>
              <w:t>import androidx.compose.ui.Modifier</w:t>
              <w:br/>
              <w:t>import androidx.compose.ui.graphics.Color</w:t>
              <w:br/>
              <w:t>import androidx.compose.ui.text.font.FontWeight</w:t>
              <w:br/>
              <w:t>import androidx.compose.ui.unit.Dp</w:t>
              <w:br/>
              <w:t>import androidx.compose.ui.unit.dp</w:t>
              <w:br/>
              <w:t>import androidx.compose.ui.unit.sp</w:t>
              <w:br/>
              <w:br/>
              <w:t>/*</w:t>
              <w:br/>
              <w:t xml:space="preserve"> * Composable Component: CalculatorButton</w:t>
              <w:br/>
              <w:t xml:space="preserve"> * Komponen tombol kustom yang responsif terhadap mode Potret maupun Lanskap.</w:t>
              <w:br/>
              <w:t xml:space="preserve"> */</w:t>
              <w:br/>
              <w:t>@Composable</w:t>
              <w:br/>
              <w:t>fun CalculatorButton(</w:t>
              <w:br/>
              <w:t xml:space="preserve">    text: String,                                                          // Teks/karakter tombol (misal: "1", "+", "C")</w:t>
              <w:br/>
              <w:t xml:space="preserve">    modifier: Modifier = Modifier,                                         // Modifier untuk mengatur ukuran/bobot (weight) layout</w:t>
              <w:br/>
              <w:t xml:space="preserve">    buttonHeight: Dp = 68.dp,                                              // Tinggi tombol (dinamis: 68dp di potret, 36dp di lanskap)</w:t>
              <w:br/>
              <w:t xml:space="preserve">    backgroundColor: Color = MaterialTheme.colorScheme.surfaceContainerHigh,// Warna latar belakang tombol (mengikuti Material 3 Theme)</w:t>
              <w:br/>
              <w:t xml:space="preserve">    contentColor: Color = MaterialTheme.colorScheme.onSurface,             // Warna teks/konten di dalam tombol</w:t>
              <w:br/>
              <w:t xml:space="preserve">    onClick: () -&gt; Unit                                                    // Callback fungsi/listener saat tombol diklik</w:t>
              <w:br/>
              <w:t>) {</w:t>
              <w:br/>
              <w:t xml:space="preserve">    /*</w:t>
              <w:br/>
              <w:t xml:space="preserve">     * Component Material 3 Button:</w:t>
              <w:br/>
              <w:t xml:space="preserve">     * Menyediakan efek visual klik bawaan Android (Ripple effect) dan aksesibilitas.</w:t>
              <w:br/>
              <w:t xml:space="preserve">     */</w:t>
              <w:br/>
              <w:t xml:space="preserve">    Button(</w:t>
              <w:br/>
              <w:t xml:space="preserve">        onClick = onClick,                             // Menghubungkan listener klik ke fungsi callback</w:t>
              <w:br/>
              <w:t xml:space="preserve">        modifier = modifier.height(buttonHeight),       // Tinggi tombol disesuaikan dengan orientasi layar</w:t>
              <w:br/>
              <w:t xml:space="preserve">        shape = RoundedCornerShape(if (buttonHeight &lt; 45.dp) 10.dp else if (buttonHeight &lt; 55.dp) 14.dp else 20.dp), // Sudut tombol membulat</w:t>
              <w:br/>
              <w:t xml:space="preserve">        colors = ButtonDefaults.buttonColors(</w:t>
              <w:br/>
              <w:t xml:space="preserve">            containerColor = backgroundColor,          // Latar belakang tombol</w:t>
              <w:br/>
              <w:t xml:space="preserve">            contentColor = contentColor                // Warna isi/teks tombol</w:t>
              <w:br/>
              <w:t xml:space="preserve">        ),</w:t>
              <w:br/>
              <w:t xml:space="preserve">        contentPadding = PaddingValues(0.dp)           // Menghilangkan padding bawaan agar teks presisi di tengah</w:t>
              <w:br/>
              <w:t xml:space="preserve">    ) {</w:t>
              <w:br/>
              <w:t xml:space="preserve">        /*</w:t>
              <w:br/>
              <w:t xml:space="preserve">         * Component Text: Menampilkan karakter teks tombol (Ukuran font menyesuaikan mode layar)</w:t>
              <w:br/>
              <w:t xml:space="preserve">         */</w:t>
              <w:br/>
              <w:t xml:space="preserve">        Text(</w:t>
              <w:br/>
              <w:t xml:space="preserve">            text = text,</w:t>
              <w:br/>
              <w:t xml:space="preserve">            fontSize = if (buttonHeight &lt; 40.dp) 16.sp else if (buttonHeight &lt; 50.dp) 18.sp else 24.sp,</w:t>
              <w:br/>
              <w:t xml:space="preserve">            fontWeight = FontWeight.Bold               // Cetak tebal (Bold) untuk mempertegas karakter</w:t>
              <w:br/>
              <w:t xml:space="preserve">        )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t>2.3 File Layout Utama: CalculatorScreen.kt</w:t>
      </w:r>
    </w:p>
    <w:p>
      <w:r>
        <w:t>File ini mengatur tata letak antarmuka (UI) layar kalkulator, tampilan ekspresi, dan dialog riwayat perhitungan.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DDDDD"/>
              <w:left w:val="single" w:sz="24" w:space="0" w:color="0066CC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package com.example.kalkulator.ui.screens</w:t>
              <w:br/>
              <w:br/>
              <w:t>import android.content.res.Configuration</w:t>
              <w:br/>
              <w:t>import androidx.compose.foundation.clickable</w:t>
              <w:br/>
              <w:t>import androidx.compose.foundation.layout.Arrangement</w:t>
              <w:br/>
              <w:t>import androidx.compose.foundation.layout.Box</w:t>
              <w:br/>
              <w:t>import androidx.compose.foundation.layout.Column</w:t>
              <w:br/>
              <w:t>import androidx.compose.foundation.layout.Row</w:t>
              <w:br/>
              <w:t>import androidx.compose.foundation.layout.Spacer</w:t>
              <w:br/>
              <w:t>import androidx.compose.foundation.layout.fillMaxSize</w:t>
              <w:br/>
              <w:t>import androidx.compose.foundation.layout.fillMaxWidth</w:t>
              <w:br/>
              <w:t>import androidx.compose.foundation.layout.height</w:t>
              <w:br/>
              <w:t>import androidx.compose.foundation.layout.heightIn</w:t>
              <w:br/>
              <w:t>import androidx.compose.foundation.layout.padding</w:t>
              <w:br/>
              <w:t>import androidx.compose.foundation.layout.size</w:t>
              <w:br/>
              <w:t>import androidx.compose.foundation.lazy.LazyColumn</w:t>
              <w:br/>
              <w:t>import androidx.compose.foundation.lazy.items</w:t>
              <w:br/>
              <w:t>import androidx.compose.foundation.shape.RoundedCornerShape</w:t>
              <w:br/>
              <w:t>import androidx.compose.material3.AlertDialog</w:t>
              <w:br/>
              <w:t>import androidx.compose.material3.Card</w:t>
              <w:br/>
              <w:t>import androidx.compose.material3.CardDefaults</w:t>
              <w:br/>
              <w:t>import androidx.compose.material3.Icon</w:t>
              <w:br/>
              <w:t>import androidx.compose.material3.IconButton</w:t>
              <w:br/>
              <w:t>import androidx.compose.material3.MaterialTheme</w:t>
              <w:br/>
              <w:t>import androidx.compose.material3.Text</w:t>
              <w:br/>
              <w:t>import androidx.compose.material3.TextButton</w:t>
              <w:br/>
              <w:t>import androidx.compose.runtime.Composable</w:t>
              <w:br/>
              <w:t>import androidx.compose.runtime.getValue</w:t>
              <w:br/>
              <w:t>import androidx.compose.runtime.mutableStateOf</w:t>
              <w:br/>
              <w:t>import androidx.compose.runtime.remember</w:t>
              <w:br/>
              <w:t>import androidx.compose.runtime.setValue</w:t>
              <w:br/>
              <w:t>import androidx.compose.ui.Alignment</w:t>
              <w:br/>
              <w:t>import androidx.compose.ui.Modifier</w:t>
              <w:br/>
              <w:t>import androidx.compose.ui.platform.LocalConfiguration</w:t>
              <w:br/>
              <w:t>import androidx.compose.ui.res.painterResource</w:t>
              <w:br/>
              <w:t>import androidx.compose.ui.text.font.FontWeight</w:t>
              <w:br/>
              <w:t>import androidx.compose.ui.text.style.TextAlign</w:t>
              <w:br/>
              <w:t>import androidx.compose.ui.text.style.TextOverflow</w:t>
              <w:br/>
              <w:t>import androidx.compose.ui.tooling.preview.Preview</w:t>
              <w:br/>
              <w:t>import androidx.compose.ui.unit.dp</w:t>
              <w:br/>
              <w:t>import androidx.compose.ui.unit.sp</w:t>
              <w:br/>
              <w:t>import com.example.kalkulator.R</w:t>
              <w:br/>
              <w:t>import com.example.kalkulator.logic.CalculatorViewModel</w:t>
              <w:br/>
              <w:t>import com.example.kalkulator.ui.components.CalculatorButton</w:t>
              <w:br/>
              <w:t>import com.example.kalkulator.ui.theme.KalkulatorTheme</w:t>
              <w:br/>
              <w:br/>
              <w:t>/*</w:t>
              <w:br/>
              <w:t xml:space="preserve"> * Enum: ButtonType</w:t>
              <w:br/>
              <w:t xml:space="preserve"> * Mengelompokkan jenis-jenis tombol untuk mempermudah pewarnaan dinamis di skema Material 3 Theme.</w:t>
              <w:br/>
              <w:t xml:space="preserve"> */</w:t>
              <w:br/>
              <w:t>enum class ButtonType { NORMAL, OPERATOR, CLEAR, BACKSPACE, EQUALS }</w:t>
              <w:br/>
              <w:br/>
              <w:t>/*</w:t>
              <w:br/>
              <w:t xml:space="preserve"> * Data Model UI: ButtonSpec</w:t>
              <w:br/>
              <w:t xml:space="preserve"> * Menyimpan konfigurasi satu tombol: teks karakter, bobot lebar (weight), dan tipe tombolnya.</w:t>
              <w:br/>
              <w:t xml:space="preserve"> */</w:t>
              <w:br/>
              <w:t>data class ButtonSpec(</w:t>
              <w:br/>
              <w:t xml:space="preserve">    val text: String,</w:t>
              <w:br/>
              <w:t xml:space="preserve">    val weight: Float,</w:t>
              <w:br/>
              <w:t xml:space="preserve">    val type: ButtonType = ButtonType.NORMAL</w:t>
              <w:br/>
              <w:t>)</w:t>
              <w:br/>
              <w:br/>
              <w:t>/*</w:t>
              <w:br/>
              <w:t xml:space="preserve"> * Composable Screen Utama: CalculatorScreen</w:t>
              <w:br/>
              <w:t xml:space="preserve"> * Berfungsi menyusun tata letak antarmuka (UI) kalkulator yang responsif terhadap mode Potret maupun Lanskap.</w:t>
              <w:br/>
              <w:t xml:space="preserve"> */</w:t>
              <w:br/>
              <w:t>@Composable</w:t>
              <w:br/>
              <w:t>fun CalculatorScreen(</w:t>
              <w:br/>
              <w:t xml:space="preserve">    modifier: Modifier = Modifier,</w:t>
              <w:br/>
              <w:t xml:space="preserve">    viewModel: CalculatorViewModel = remember { CalculatorViewModel() }</w:t>
              <w:br/>
              <w:t>) {</w:t>
              <w:br/>
              <w:t xml:space="preserve">    // Membaca konfigurasi orientasi layar (Potret / Lanskap) secara dinamis</w:t>
              <w:br/>
              <w:t xml:space="preserve">    val configuration = LocalConfiguration.current</w:t>
              <w:br/>
              <w:t xml:space="preserve">    val isLandscape = configuration.orientation == Configuration.ORIENTATION_LANDSCAPE</w:t>
              <w:br/>
              <w:br/>
              <w:t xml:space="preserve">    // Penyesuaian proporsi ukuran tinggi &amp; jarak tombol berdasarkan orientasi layar</w:t>
              <w:br/>
              <w:t xml:space="preserve">    val buttonHeight = if (isLandscape) 36.dp else 68.dp</w:t>
              <w:br/>
              <w:t xml:space="preserve">    val buttonSpacing = if (isLandscape) 4.dp else 12.dp</w:t>
              <w:br/>
              <w:br/>
              <w:t xml:space="preserve">    // State lokal untuk mengontrol visibilitas dialog popup riwayat</w:t>
              <w:br/>
              <w:t xml:space="preserve">    var showHistoryDialog by remember { mutableStateOf(false) }</w:t>
              <w:br/>
              <w:br/>
              <w:t xml:space="preserve">    // Matriks/Grid Tombol Kalkulator (2D List)</w:t>
              <w:br/>
              <w:t xml:space="preserve">    val buttonGrid = listOf(</w:t>
              <w:br/>
              <w:t xml:space="preserve">        listOf(</w:t>
              <w:br/>
              <w:t xml:space="preserve">            ButtonSpec("C", 2f, ButtonType.CLEAR),</w:t>
              <w:br/>
              <w:t xml:space="preserve">            ButtonSpec("⌫", 1f, ButtonType.BACKSPACE),</w:t>
              <w:br/>
              <w:t xml:space="preserve">            ButtonSpec("÷", 1f, ButtonType.OPERATOR)</w:t>
              <w:br/>
              <w:t xml:space="preserve">        ),</w:t>
              <w:br/>
              <w:t xml:space="preserve">        listOf(</w:t>
              <w:br/>
              <w:t xml:space="preserve">            ButtonSpec("7", 1f), ButtonSpec("8", 1f), ButtonSpec("9", 1f),</w:t>
              <w:br/>
              <w:t xml:space="preserve">            ButtonSpec("×", 1f, ButtonType.OPERATOR)</w:t>
              <w:br/>
              <w:t xml:space="preserve">        ),</w:t>
              <w:br/>
              <w:t xml:space="preserve">        listOf(</w:t>
              <w:br/>
              <w:t xml:space="preserve">            ButtonSpec("4", 1f), ButtonSpec("5", 1f), ButtonSpec("6", 1f),</w:t>
              <w:br/>
              <w:t xml:space="preserve">            ButtonSpec("-", 1f, ButtonType.OPERATOR)</w:t>
              <w:br/>
              <w:t xml:space="preserve">        ),</w:t>
              <w:br/>
              <w:t xml:space="preserve">        listOf(</w:t>
              <w:br/>
              <w:t xml:space="preserve">            ButtonSpec("1", 1f), ButtonSpec("2", 1f), ButtonSpec("3", 1f),</w:t>
              <w:br/>
              <w:t xml:space="preserve">            ButtonSpec("+", 1f, ButtonType.OPERATOR)</w:t>
              <w:br/>
              <w:t xml:space="preserve">        ),</w:t>
              <w:br/>
              <w:t xml:space="preserve">        listOf(</w:t>
              <w:br/>
              <w:t xml:space="preserve">            ButtonSpec("0", 2f), ButtonSpec(".", 1f),</w:t>
              <w:br/>
              <w:t xml:space="preserve">            ButtonSpec("=", 1f, ButtonType.EQUALS)</w:t>
              <w:br/>
              <w:t xml:space="preserve">        )</w:t>
              <w:br/>
              <w:t xml:space="preserve">    )</w:t>
              <w:br/>
              <w:br/>
              <w:t xml:space="preserve">    // Dialog Popup Riwayat Perhitungan</w:t>
              <w:br/>
              <w:t xml:space="preserve">    if (showHistoryDialog) {</w:t>
              <w:br/>
              <w:t xml:space="preserve">        AlertDialog(</w:t>
              <w:br/>
              <w:t xml:space="preserve">            onDismissRequest = { showHistoryDialog = false },</w:t>
              <w:br/>
              <w:t xml:space="preserve">            title = {</w:t>
              <w:br/>
              <w:t xml:space="preserve">                Row(</w:t>
              <w:br/>
              <w:t xml:space="preserve">                    modifier = Modifier.fillMaxWidth(),</w:t>
              <w:br/>
              <w:t xml:space="preserve">                    horizontalArrangement = Arrangement.SpaceBetween,</w:t>
              <w:br/>
              <w:t xml:space="preserve">                    verticalAlignment = Alignment.CenterVertically</w:t>
              <w:br/>
              <w:t xml:space="preserve">                ) {</w:t>
              <w:br/>
              <w:t xml:space="preserve">                    Text("Riwayat Perhitungan", fontWeight = FontWeight.Bold, fontSize = 20.sp)</w:t>
              <w:br/>
              <w:t xml:space="preserve">                    if (viewModel.historyList.isNotEmpty()) {</w:t>
              <w:br/>
              <w:t xml:space="preserve">                        TextButton(onClick = { viewModel.clearHistory() }) {</w:t>
              <w:br/>
              <w:t xml:space="preserve">                            Text("Hapus All", color = MaterialTheme.colorScheme.error)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},</w:t>
              <w:br/>
              <w:t xml:space="preserve">            text = {</w:t>
              <w:br/>
              <w:t xml:space="preserve">                if (viewModel.historyList.isEmpty()) {</w:t>
              <w:br/>
              <w:t xml:space="preserve">                    Box(</w:t>
              <w:br/>
              <w:t xml:space="preserve">                        modifier = Modifier.fillMaxWidth().padding(vertical = 32.dp),</w:t>
              <w:br/>
              <w:t xml:space="preserve">                        contentAlignment = Alignment.Center</w:t>
              <w:br/>
              <w:t xml:space="preserve">                    ) {</w:t>
              <w:br/>
              <w:t xml:space="preserve">                        Text("Belum ada riwayat perhitungan", color = MaterialTheme.colorScheme.onSurfaceVariant.copy(alpha = 0.6f))</w:t>
              <w:br/>
              <w:t xml:space="preserve">                    }</w:t>
              <w:br/>
              <w:t xml:space="preserve">                } else {</w:t>
              <w:br/>
              <w:t xml:space="preserve">                    LazyColumn(</w:t>
              <w:br/>
              <w:t xml:space="preserve">                        modifier = Modifier.fillMaxWidth().heightIn(max = 320.dp),</w:t>
              <w:br/>
              <w:t xml:space="preserve">                        verticalArrangement = Arrangement.spacedBy(8.dp)</w:t>
              <w:br/>
              <w:t xml:space="preserve">                    ) {</w:t>
              <w:br/>
              <w:t xml:space="preserve">                        items(viewModel.historyList) { item -&gt;</w:t>
              <w:br/>
              <w:t xml:space="preserve">                            Card(</w:t>
              <w:br/>
              <w:t xml:space="preserve">                                modifier = Modifier</w:t>
              <w:br/>
              <w:t xml:space="preserve">                                    .fillMaxWidth()</w:t>
              <w:br/>
              <w:t xml:space="preserve">                                    .clickable {</w:t>
              <w:br/>
              <w:t xml:space="preserve">                                        viewModel.onHistoryItemClick(item)</w:t>
              <w:br/>
              <w:t xml:space="preserve">                                        showHistoryDialog = false</w:t>
              <w:br/>
              <w:t xml:space="preserve">                                    },</w:t>
              <w:br/>
              <w:t xml:space="preserve">                                colors = CardDefaults.cardColors(containerColor = MaterialTheme.colorScheme.surfaceContainerHigh),</w:t>
              <w:br/>
              <w:t xml:space="preserve">                                shape = RoundedCornerShape(16.dp)</w:t>
              <w:br/>
              <w:t xml:space="preserve">                            ) {</w:t>
              <w:br/>
              <w:t xml:space="preserve">                                Column(</w:t>
              <w:br/>
              <w:t xml:space="preserve">                                    modifier = Modifier.fillMaxWidth().padding(12.dp),</w:t>
              <w:br/>
              <w:t xml:space="preserve">                                    horizontalAlignment = Alignment.End</w:t>
              <w:br/>
              <w:t xml:space="preserve">                                ) {</w:t>
              <w:br/>
              <w:t xml:space="preserve">                                    Text(item.expression, fontSize = 14.sp, color = MaterialTheme.colorScheme.onSurfaceVariant.copy(alpha = 0.7f))</w:t>
              <w:br/>
              <w:t xml:space="preserve">                                    Spacer(modifier = Modifier.height(4.dp))</w:t>
              <w:br/>
              <w:t xml:space="preserve">                                    Text(item.result, fontSize = 20.sp, fontWeight = FontWeight.Bold, color = MaterialTheme.colorScheme.primary)</w:t>
              <w:br/>
              <w:t xml:space="preserve">                                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},</w:t>
              <w:br/>
              <w:t xml:space="preserve">            confirmButton = {</w:t>
              <w:br/>
              <w:t xml:space="preserve">                TextButton(onClick = { showHistoryDialog = false }) { Text("Tutup") }</w:t>
              <w:br/>
              <w:t xml:space="preserve">            }</w:t>
              <w:br/>
              <w:t xml:space="preserve">        )</w:t>
              <w:br/>
              <w:t xml:space="preserve">    }</w:t>
              <w:br/>
              <w:br/>
              <w:t xml:space="preserve">    /*</w:t>
              <w:br/>
              <w:t xml:space="preserve">     * Tata Letak Utama Screen:</w:t>
              <w:br/>
              <w:t xml:space="preserve">     * Menampilkan Layar Hasil / Ekspresi secara Full-Width di Bagian ATAS,</w:t>
              <w:br/>
              <w:t xml:space="preserve">     * dan Grid Tombol Angka/Operator secara Full-Width di Bagian BAWAH.</w:t>
              <w:br/>
              <w:t xml:space="preserve">     * Disesuaikan presisi agar di mode lanskap tidak ada bagian yang terpotong.</w:t>
              <w:br/>
              <w:t xml:space="preserve">     */</w:t>
              <w:br/>
              <w:t xml:space="preserve">    Column(</w:t>
              <w:br/>
              <w:t xml:space="preserve">        modifier = modifier</w:t>
              <w:br/>
              <w:t xml:space="preserve">            .fillMaxSize()</w:t>
              <w:br/>
              <w:t xml:space="preserve">            .padding(if (isLandscape) 6.dp else 16.dp),</w:t>
              <w:br/>
              <w:t xml:space="preserve">        verticalArrangement = Arrangement.SpaceBetween</w:t>
              <w:br/>
              <w:t xml:space="preserve">    ) {</w:t>
              <w:br/>
              <w:t xml:space="preserve">        // Layar Display Utama Atas (Layar Ekspresi &amp; Hasil Perhitungan)</w:t>
              <w:br/>
              <w:t xml:space="preserve">        Card(</w:t>
              <w:br/>
              <w:t xml:space="preserve">            modifier = Modifier</w:t>
              <w:br/>
              <w:t xml:space="preserve">                .fillMaxWidth()</w:t>
              <w:br/>
              <w:t xml:space="preserve">                .weight(1f)</w:t>
              <w:br/>
              <w:t xml:space="preserve">                .padding(bottom = if (isLandscape) 4.dp else 16.dp),</w:t>
              <w:br/>
              <w:t xml:space="preserve">            colors = CardDefaults.cardColors(containerColor = MaterialTheme.colorScheme.surfaceVariant),</w:t>
              <w:br/>
              <w:t xml:space="preserve">            shape = RoundedCornerShape(if (isLandscape) 14.dp else 24.dp)</w:t>
              <w:br/>
              <w:t xml:space="preserve">        ) {</w:t>
              <w:br/>
              <w:t xml:space="preserve">            Column(</w:t>
              <w:br/>
              <w:t xml:space="preserve">                modifier = Modifier</w:t>
              <w:br/>
              <w:t xml:space="preserve">                    .fillMaxSize()</w:t>
              <w:br/>
              <w:t xml:space="preserve">                    .padding(horizontal = 12.dp, vertical = if (isLandscape) 4.dp else 20.dp),</w:t>
              <w:br/>
              <w:t xml:space="preserve">                verticalArrangement = Arrangement.SpaceBetween</w:t>
              <w:br/>
              <w:t xml:space="preserve">            ) {</w:t>
              <w:br/>
              <w:t xml:space="preserve">                // Baris Atas Display: Tombol Riwayat &amp; Teks Ekspresi Kecil</w:t>
              <w:br/>
              <w:t xml:space="preserve">                Row(</w:t>
              <w:br/>
              <w:t xml:space="preserve">                    modifier = Modifier.fillMaxWidth(),</w:t>
              <w:br/>
              <w:t xml:space="preserve">                    horizontalArrangement = Arrangement.SpaceBetween,</w:t>
              <w:br/>
              <w:t xml:space="preserve">                    verticalAlignment = Alignment.CenterVertically</w:t>
              <w:br/>
              <w:t xml:space="preserve">                ) {</w:t>
              <w:br/>
              <w:t xml:space="preserve">                    IconButton(</w:t>
              <w:br/>
              <w:t xml:space="preserve">                        onClick = { showHistoryDialog = true },</w:t>
              <w:br/>
              <w:t xml:space="preserve">                        modifier = Modifier.size(if (isLandscape) 28.dp else 48.dp)</w:t>
              <w:br/>
              <w:t xml:space="preserve">                    ) {</w:t>
              <w:br/>
              <w:t xml:space="preserve">                        Icon(</w:t>
              <w:br/>
              <w:t xml:space="preserve">                            painter = painterResource(id = R.drawable.ic_history),</w:t>
              <w:br/>
              <w:t xml:space="preserve">                            contentDescription = "Riwayat",</w:t>
              <w:br/>
              <w:t xml:space="preserve">                            tint = MaterialTheme.colorScheme.primary,</w:t>
              <w:br/>
              <w:t xml:space="preserve">                            modifier = Modifier.size(if (isLandscape) 18.dp else 24.dp)</w:t>
              <w:br/>
              <w:t xml:space="preserve">                        )</w:t>
              <w:br/>
              <w:t xml:space="preserve">                    }</w:t>
              <w:br/>
              <w:t xml:space="preserve">                    Text(</w:t>
              <w:br/>
              <w:t xml:space="preserve">                        text = viewModel.expressionDisplay,</w:t>
              <w:br/>
              <w:t xml:space="preserve">                        fontSize = if (isLandscape) 13.sp else 18.sp,</w:t>
              <w:br/>
              <w:t xml:space="preserve">                        color = MaterialTheme.colorScheme.onSurfaceVariant.copy(alpha = 0.7f),</w:t>
              <w:br/>
              <w:t xml:space="preserve">                        maxLines = 1,</w:t>
              <w:br/>
              <w:t xml:space="preserve">                        overflow = TextOverflow.Ellipsis</w:t>
              <w:br/>
              <w:t xml:space="preserve">                    )</w:t>
              <w:br/>
              <w:t xml:space="preserve">                }</w:t>
              <w:br/>
              <w:br/>
              <w:t xml:space="preserve">                // Teks Utama (Angka Input / Hasil Kalkulasi)</w:t>
              <w:br/>
              <w:t xml:space="preserve">                Text(</w:t>
              <w:br/>
              <w:t xml:space="preserve">                    text = viewModel.inputDisplay,</w:t>
              <w:br/>
              <w:t xml:space="preserve">                    fontSize = when {</w:t>
              <w:br/>
              <w:t xml:space="preserve">                        viewModel.inputDisplay.length &gt; 18 -&gt; if (isLandscape) 16.sp else 20.sp</w:t>
              <w:br/>
              <w:t xml:space="preserve">                        viewModel.inputDisplay.length &gt; 12 -&gt; if (isLandscape) 22.sp else 28.sp</w:t>
              <w:br/>
              <w:t xml:space="preserve">                        else -&gt; if (isLandscape) 26.sp else 38.sp</w:t>
              <w:br/>
              <w:t xml:space="preserve">                    },</w:t>
              <w:br/>
              <w:t xml:space="preserve">                    fontWeight = FontWeight.Bold,</w:t>
              <w:br/>
              <w:t xml:space="preserve">                    color = MaterialTheme.colorScheme.onSurfaceVariant,</w:t>
              <w:br/>
              <w:t xml:space="preserve">                    maxLines = 1,</w:t>
              <w:br/>
              <w:t xml:space="preserve">                    textAlign = TextAlign.End,</w:t>
              <w:br/>
              <w:t xml:space="preserve">                    modifier = Modifier.fillMaxWidth(),</w:t>
              <w:br/>
              <w:t xml:space="preserve">                    overflow = TextOverflow.Ellipsis</w:t>
              <w:br/>
              <w:t xml:space="preserve">                )</w:t>
              <w:br/>
              <w:t xml:space="preserve">            }</w:t>
              <w:br/>
              <w:t xml:space="preserve">        }</w:t>
              <w:br/>
              <w:br/>
              <w:t xml:space="preserve">        // Layout Grid Tombol-Tombol Angka &amp; Operator di Bagian BAWAH (Full Width)</w:t>
              <w:br/>
              <w:t xml:space="preserve">        Column(</w:t>
              <w:br/>
              <w:t xml:space="preserve">            modifier = Modifier.fillMaxWidth(),</w:t>
              <w:br/>
              <w:t xml:space="preserve">            verticalArrangement = Arrangement.spacedBy(buttonSpacing)</w:t>
              <w:br/>
              <w:t xml:space="preserve">        ) {</w:t>
              <w:br/>
              <w:t xml:space="preserve">            buttonGrid.forEach { row -&gt;</w:t>
              <w:br/>
              <w:t xml:space="preserve">                Row(</w:t>
              <w:br/>
              <w:t xml:space="preserve">                    modifier = Modifier.fillMaxWidth(),</w:t>
              <w:br/>
              <w:t xml:space="preserve">                    horizontalArrangement = Arrangement.spacedBy(buttonSpacing)</w:t>
              <w:br/>
              <w:t xml:space="preserve">                ) {</w:t>
              <w:br/>
              <w:t xml:space="preserve">                    row.forEach { btn -&gt;</w:t>
              <w:br/>
              <w:t xml:space="preserve">                        // Skema warna dinamis berdasarkan jenis tombol</w:t>
              <w:br/>
              <w:t xml:space="preserve">                        val (bgColor, contentColor) = when (btn.type) {</w:t>
              <w:br/>
              <w:t xml:space="preserve">                            ButtonType.CLEAR -&gt; MaterialTheme.colorScheme.errorContainer to MaterialTheme.colorScheme.onErrorContainer</w:t>
              <w:br/>
              <w:t xml:space="preserve">                            ButtonType.BACKSPACE -&gt; MaterialTheme.colorScheme.secondaryContainer to MaterialTheme.colorScheme.onSecondaryContainer</w:t>
              <w:br/>
              <w:t xml:space="preserve">                            ButtonType.OPERATOR -&gt; MaterialTheme.colorScheme.primaryContainer to MaterialTheme.colorScheme.onPrimaryContainer</w:t>
              <w:br/>
              <w:t xml:space="preserve">                            ButtonType.EQUALS -&gt; MaterialTheme.colorScheme.primary to MaterialTheme.colorScheme.onPrimary</w:t>
              <w:br/>
              <w:t xml:space="preserve">                            ButtonType.NORMAL -&gt; MaterialTheme.colorScheme.surfaceContainerHigh to MaterialTheme.colorScheme.onSurface</w:t>
              <w:br/>
              <w:t xml:space="preserve">                        }</w:t>
              <w:br/>
              <w:br/>
              <w:t xml:space="preserve">                        CalculatorButton(</w:t>
              <w:br/>
              <w:t xml:space="preserve">                            text = btn.text,</w:t>
              <w:br/>
              <w:t xml:space="preserve">                            modifier = Modifier.weight(btn.weight),</w:t>
              <w:br/>
              <w:t xml:space="preserve">                            buttonHeight = buttonHeight,</w:t>
              <w:br/>
              <w:t xml:space="preserve">                            backgroundColor = bgColor,</w:t>
              <w:br/>
              <w:t xml:space="preserve">                            contentColor = contentColor,</w:t>
              <w:br/>
              <w:t xml:space="preserve">                            onClick = {</w:t>
              <w:br/>
              <w:t xml:space="preserve">                                when (btn.type) {</w:t>
              <w:br/>
              <w:t xml:space="preserve">                                    ButtonType.CLEAR -&gt; viewModel.onClearClick()</w:t>
              <w:br/>
              <w:t xml:space="preserve">                                    ButtonType.BACKSPACE -&gt; viewModel.onBackspaceClick()</w:t>
              <w:br/>
              <w:t xml:space="preserve">                                    ButtonType.EQUALS -&gt; viewModel.onEqualsClick()</w:t>
              <w:br/>
              <w:t xml:space="preserve">                                    ButtonType.OPERATOR -&gt; viewModel.onOperatorClick(btn.text)</w:t>
              <w:br/>
              <w:t xml:space="preserve">                                    ButtonType.NORMAL -&gt; {</w:t>
              <w:br/>
              <w:t xml:space="preserve">                                        if (btn.text == ".") viewModel.onDecimalClick() else viewModel.onNumberClick(btn.text)</w:t>
              <w:br/>
              <w:t xml:space="preserve">                                    }</w:t>
              <w:br/>
              <w:t xml:space="preserve">                                }</w:t>
              <w:br/>
              <w:t xml:space="preserve">                            }</w:t>
              <w:br/>
              <w:t xml:space="preserve">                        )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  <w:br/>
              <w:br/>
              <w:t>// Preview untuk mode Potret &amp; Lanskap di Android Studio Design Tab</w:t>
              <w:br/>
              <w:t>@Preview(showBackground = true)</w:t>
              <w:br/>
              <w:t>@Composable</w:t>
              <w:br/>
              <w:t>fun CalculatorPreviewPortrait() {</w:t>
              <w:br/>
              <w:t xml:space="preserve">    KalkulatorTheme {</w:t>
              <w:br/>
              <w:t xml:space="preserve">        CalculatorScreen()</w:t>
              <w:br/>
              <w:t xml:space="preserve">    }</w:t>
              <w:br/>
              <w:t>}</w:t>
              <w:br/>
              <w:br/>
              <w:t>@Preview(showBackground = true, widthDp = 800, heightDp = 360)</w:t>
              <w:br/>
              <w:t>@Composable</w:t>
              <w:br/>
              <w:t>fun CalculatorPreviewLandscape() {</w:t>
              <w:br/>
              <w:t xml:space="preserve">    KalkulatorTheme {</w:t>
              <w:br/>
              <w:t xml:space="preserve">        CalculatorScreen()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t>2.4 File Entry Point: MainActivity.kt</w:t>
      </w:r>
    </w:p>
    <w:p>
      <w:r>
        <w:t>File Activity utama yang memuat konteks aplikasi dan menampilkan Composable CalculatorScreen.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DDDDD"/>
              <w:left w:val="single" w:sz="24" w:space="0" w:color="0066CC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package com.example.kalkulator</w:t>
              <w:br/>
              <w:br/>
              <w:t>import android.os.Bundle</w:t>
              <w:br/>
              <w:t>import androidx.activity.ComponentActivity</w:t>
              <w:br/>
              <w:t>import androidx.activity.compose.setContent</w:t>
              <w:br/>
              <w:t>import androidx.activity.enableEdgeToEdge</w:t>
              <w:br/>
              <w:t>import androidx.compose.foundation.layout.fillMaxSize</w:t>
              <w:br/>
              <w:t>import androidx.compose.foundation.layout.padding</w:t>
              <w:br/>
              <w:t>import androidx.compose.material3.Scaffold</w:t>
              <w:br/>
              <w:t>import androidx.compose.ui.Modifier</w:t>
              <w:br/>
              <w:t>import com.example.kalkulator.ui.screens.CalculatorScreen</w:t>
              <w:br/>
              <w:t>import com.example.kalkulator.ui.theme.KalkulatorTheme</w:t>
              <w:br/>
              <w:br/>
              <w:t>// Activity utama yang menjadi titik masuk (entry point) aplikasi Android</w:t>
              <w:br/>
              <w:t>class MainActivity : ComponentActivity() {</w:t>
              <w:br/>
              <w:br/>
              <w:t xml:space="preserve">    // Metode onCreate dipanggil saat Activity pertama kali dibuat oleh sistem Android</w:t>
              <w:br/>
              <w:t xml:space="preserve">    override fun onCreate(savedInstanceState: Bundle?) {</w:t>
              <w:br/>
              <w:t xml:space="preserve">        super.onCreate(savedInstanceState)</w:t>
              <w:br/>
              <w:br/>
              <w:t xml:space="preserve">        // Mengaktifkan tampilan Edge-to-Edge agar aplikasi mengisi penuh layar (di bawah status bar &amp; navigation bar)</w:t>
              <w:br/>
              <w:t xml:space="preserve">        enableEdgeToEdge()</w:t>
              <w:br/>
              <w:br/>
              <w:t xml:space="preserve">        // setContent digunakan untuk menampilkan antarmuka berbasis Jetpack Compose</w:t>
              <w:br/>
              <w:t xml:space="preserve">        setContent {</w:t>
              <w:br/>
              <w:t xml:space="preserve">            // Membungkus aplikasi dengan tema Material Design 3 bawaan proyek</w:t>
              <w:br/>
              <w:t xml:space="preserve">            KalkulatorTheme {</w:t>
              <w:br/>
              <w:t xml:space="preserve">                // Scaffold menyediakan struktur tata letak dasar Material Design</w:t>
              <w:br/>
              <w:t xml:space="preserve">                Scaffold(modifier = Modifier.fillMaxSize()) { innerPadding -&gt;</w:t>
              <w:br/>
              <w:t xml:space="preserve">                    // Memanggil layar kalkulator utama dan menyesuaikan padding dari Scaffold</w:t>
              <w:br/>
              <w:t xml:space="preserve">                    CalculatorScreen(modifier = Modifier.padding(innerPadding))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</w:pPr>
      <w:r>
        <w:t>3. Alur Kerja Aplikasi (Data &amp; UI Flow)</w:t>
      </w:r>
    </w:p>
    <w:p>
      <w:r>
        <w:rPr>
          <w:b/>
        </w:rPr>
        <w:t>1. Sentuhan Layar / Event Input Pengguna (UI Layer):</w:t>
        <w:br/>
      </w:r>
      <w:r>
        <w:t xml:space="preserve">   Pengguna menekan tombol di layar (misalnya angka '5' atau operator '+'). Komponen CalculatorButton merespons event sentuhan dan memicu lambda callback onClick.</w:t>
        <w:br/>
        <w:br/>
      </w:r>
      <w:r>
        <w:rPr>
          <w:b/>
        </w:rPr>
        <w:t>2. Pengiriman Event ke ViewModel (Listener / Action):</w:t>
        <w:br/>
      </w:r>
      <w:r>
        <w:t xml:space="preserve">   CalculatorScreen memanggil fungsi listener pada CalculatorViewModel (seperti onNumberClick('5'), onOperatorClick('+'), atau onEqualsClick()).</w:t>
        <w:br/>
        <w:br/>
      </w:r>
      <w:r>
        <w:rPr>
          <w:b/>
        </w:rPr>
        <w:t>3. Pemrosesan Logika Bisnis &amp; Pendeteksian Edge Case (ViewModel Layer):</w:t>
        <w:br/>
      </w:r>
      <w:r>
        <w:t xml:space="preserve">   CalculatorViewModel mengolah token angka/operator. Saat tombol '=' ditekan, fungsi evaluateTokens() mengeksekusi kalkulasi berdasarkan hierarki Kabataku (Perkalian/Pembagian dahulu, lalu Penjumlahan/Pengurangan) serta memeriksa pencegahan error pembagian dengan 0.</w:t>
        <w:br/>
        <w:br/>
      </w:r>
      <w:r>
        <w:rPr>
          <w:b/>
        </w:rPr>
        <w:t>4. Pembaharuan State (State Management):</w:t>
        <w:br/>
      </w:r>
      <w:r>
        <w:t xml:space="preserve">   ViewModel memperbarui variabel mutableStateOf (inputDisplay dan expressionDisplay) serta menambahkan item baru ke historyList.</w:t>
        <w:br/>
        <w:br/>
      </w:r>
      <w:r>
        <w:rPr>
          <w:b/>
        </w:rPr>
        <w:t>5. Penggambaran Ulang Layar Otomatis (Recomposition):</w:t>
        <w:br/>
      </w:r>
      <w:r>
        <w:t xml:space="preserve">   Jetpack Compose mendeteksi perubahan nilai state dan memicu Recomposition secara otomatis untuk menampilkan teks atau hasil kalkulasi terbaru ke layar pengguna.</w:t>
      </w:r>
    </w:p>
    <w:p>
      <w:pPr>
        <w:pStyle w:val="Heading1"/>
      </w:pPr>
      <w:r>
        <w:t>4. Penanganan Edge Cases &amp; Fitur Keamanan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44CC"/>
          </w:tcPr>
          <w:p>
            <w:r>
              <w:rPr>
                <w:b/>
                <w:color w:val="FFFFFF"/>
              </w:rPr>
              <w:t>Kondisi / Edge Case</w:t>
            </w:r>
          </w:p>
        </w:tc>
        <w:tc>
          <w:tcPr>
            <w:tcW w:type="dxa" w:w="3120"/>
            <w:shd w:fill="0044CC"/>
          </w:tcPr>
          <w:p>
            <w:r>
              <w:rPr>
                <w:b/>
                <w:color w:val="FFFFFF"/>
              </w:rPr>
              <w:t>Penanganan di Kode</w:t>
            </w:r>
          </w:p>
        </w:tc>
        <w:tc>
          <w:tcPr>
            <w:tcW w:type="dxa" w:w="3120"/>
            <w:shd w:fill="0044CC"/>
          </w:tcPr>
          <w:p>
            <w:r>
              <w:rPr>
                <w:b/>
                <w:color w:val="FFFFFF"/>
              </w:rPr>
              <w:t>Alasan Teknis &amp; Manfaat</w:t>
            </w:r>
          </w:p>
        </w:tc>
      </w:tr>
      <w:tr>
        <w:tc>
          <w:tcPr>
            <w:tcW w:type="dxa" w:w="3120"/>
          </w:tcPr>
          <w:p>
            <w:r>
              <w:t>Pembagian dengan 0</w:t>
            </w:r>
          </w:p>
        </w:tc>
        <w:tc>
          <w:tcPr>
            <w:tcW w:type="dxa" w:w="3120"/>
          </w:tcPr>
          <w:p>
            <w:r>
              <w:t>if (op == '÷' &amp;&amp; b == 0.0) return Pair(null, 'Tidak dapat dibagi 0')</w:t>
            </w:r>
          </w:p>
        </w:tc>
        <w:tc>
          <w:tcPr>
            <w:tcW w:type="dxa" w:w="3120"/>
          </w:tcPr>
          <w:p>
            <w:r>
              <w:t>Mencegah nilai Infinity/NaN atau ArithmeticException yang dapat menyebabkan crash pada aplikasi.</w:t>
            </w:r>
          </w:p>
        </w:tc>
      </w:tr>
      <w:tr>
        <w:tc>
          <w:tcPr>
            <w:tcW w:type="dxa" w:w="3120"/>
          </w:tcPr>
          <w:p>
            <w:r>
              <w:t>Titik Desimal Ganda</w:t>
            </w:r>
          </w:p>
        </w:tc>
        <w:tc>
          <w:tcPr>
            <w:tcW w:type="dxa" w:w="3120"/>
          </w:tcPr>
          <w:p>
            <w:r>
              <w:t>if (!tokens.last().contains('.'))</w:t>
            </w:r>
          </w:p>
        </w:tc>
        <w:tc>
          <w:tcPr>
            <w:tcW w:type="dxa" w:w="3120"/>
          </w:tcPr>
          <w:p>
            <w:r>
              <w:t>Memastikan sebuah segmen angka hanya memiliki maksimal satu titik desimal agar parsing Double aman.</w:t>
            </w:r>
          </w:p>
        </w:tc>
      </w:tr>
      <w:tr>
        <w:tc>
          <w:tcPr>
            <w:tcW w:type="dxa" w:w="3120"/>
          </w:tcPr>
          <w:p>
            <w:r>
              <w:t>Pencegahan Nol di Depan</w:t>
            </w:r>
          </w:p>
        </w:tc>
        <w:tc>
          <w:tcPr>
            <w:tcW w:type="dxa" w:w="3120"/>
          </w:tcPr>
          <w:p>
            <w:r>
              <w:t>if (lastToken == '0') tokens[lastIndex] = number</w:t>
            </w:r>
          </w:p>
        </w:tc>
        <w:tc>
          <w:tcPr>
            <w:tcW w:type="dxa" w:w="3120"/>
          </w:tcPr>
          <w:p>
            <w:r>
              <w:t>Menghindari bug format angka matematika seperti '05' atau '007'.</w:t>
            </w:r>
          </w:p>
        </w:tc>
      </w:tr>
      <w:tr>
        <w:tc>
          <w:tcPr>
            <w:tcW w:type="dxa" w:w="3120"/>
          </w:tcPr>
          <w:p>
            <w:r>
              <w:t>Meluapnya Teks Display</w:t>
            </w:r>
          </w:p>
        </w:tc>
        <w:tc>
          <w:tcPr>
            <w:tcW w:type="dxa" w:w="3120"/>
          </w:tcPr>
          <w:p>
            <w:r>
              <w:t>fontSize = when { length &gt; 18 -&gt; 20.sp ... }</w:t>
            </w:r>
          </w:p>
        </w:tc>
        <w:tc>
          <w:tcPr>
            <w:tcW w:type="dxa" w:w="3120"/>
          </w:tcPr>
          <w:p>
            <w:r>
              <w:t>Ukuran font mengecil secara dinamis agar angka panjang tidak overflow keluar layar.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4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